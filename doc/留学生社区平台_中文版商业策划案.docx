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800" w:after="24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留学生社区平台</w:t>
        <w:br/>
        <w:t>中文版商业策划案</w:t>
      </w:r>
    </w:p>
    <w:p>
      <w:pPr>
        <w:spacing w:line="288" w:lineRule="auto" w:before="0" w:after="0"/>
        <w:jc w:val="center"/>
      </w:pPr>
      <w:r>
        <w:rPr>
          <w:rFonts w:ascii="Microsoft YaHei" w:hAnsi="Microsoft YaHei" w:eastAsia="Microsoft YaHei"/>
          <w:color w:val="5A5A5A"/>
          <w:sz w:val="24"/>
        </w:rPr>
        <w:t>面向在韩国际学生的社交、信息与适应支持平台</w:t>
      </w:r>
    </w:p>
    <w:p>
      <w:pPr>
        <w:spacing w:line="276" w:lineRule="auto" w:before="0" w:after="40"/>
        <w:jc w:val="center"/>
      </w:pPr>
      <w:r>
        <w:rPr>
          <w:rFonts w:ascii="Microsoft YaHei" w:hAnsi="Microsoft YaHei" w:eastAsia="Microsoft YaHei"/>
          <w:color w:val="646464"/>
          <w:sz w:val="22"/>
        </w:rPr>
        <w:t>文档版本：V1.0</w:t>
      </w:r>
    </w:p>
    <w:p>
      <w:pPr>
        <w:spacing w:line="276" w:lineRule="auto" w:before="0" w:after="40"/>
        <w:jc w:val="center"/>
      </w:pPr>
      <w:r>
        <w:rPr>
          <w:rFonts w:ascii="Microsoft YaHei" w:hAnsi="Microsoft YaHei" w:eastAsia="Microsoft YaHei"/>
          <w:color w:val="646464"/>
          <w:sz w:val="22"/>
        </w:rPr>
        <w:t>产出日期：2026-04-29</w:t>
      </w:r>
    </w:p>
    <w:p>
      <w:pPr>
        <w:spacing w:line="276" w:lineRule="auto" w:before="0" w:after="40"/>
        <w:jc w:val="center"/>
      </w:pPr>
      <w:r>
        <w:rPr>
          <w:rFonts w:ascii="Microsoft YaHei" w:hAnsi="Microsoft YaHei" w:eastAsia="Microsoft YaHei"/>
          <w:color w:val="646464"/>
          <w:sz w:val="22"/>
        </w:rPr>
        <w:t>文档用途：项目立项、路演阐述、执行落地参考</w:t>
      </w:r>
    </w:p>
    <w:p>
      <w:pPr>
        <w:spacing w:line="240" w:lineRule="auto" w:before="160" w:after="160"/>
      </w:pPr>
      <w:r/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一、项目概述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1.1 项目名称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留学生社区平台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1.2 项目定位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本项目拟打造一款面向在韩留学生的垂直社区平台，通过“信息获取 + 社交连接 + 适应支持”三位一体的产品设计，帮助留学生更快融入新的学习与生活环境。平台以移动端 App 为主要载体，覆盖 iOS 与 Android 用户，同时配套后台管理系统与内容运营体系。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1.3 项目愿景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成为留学生到达新国家后优先使用的第一款“适应型平台”，从入学准备、落地安顿、日常交友到长期成长，为用户提供持续价值。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1.4 核心价值主张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与通用社交平台不同，本项目聚焦留学生在跨文化环境中的高频痛点，不只帮助用户“认识人”，更帮助用户“获取可信信息、建立真实关系、完成环境适应”。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二、市场问题与项目机会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2.1 用户痛点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留学生在进入韩国高校后，通常会在以下几个方面遇到明显困难：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信息分散。住宿、签证、学校制度、选课、兼职、银行开户、交通等信息分布在不同群组和平台，查找成本高。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关系建立困难。大多数新生缺乏本地社交网络，难以快速建立稳定的人际联系。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信任成本高。现有开放群聊与社交平台匿名性强、真实性弱，用户难以判断信息是否可靠。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情绪支持不足。初来乍到的留学生容易感到孤独、焦虑和不适应，但缺少低门槛的交流空间。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缺少场景化服务。现有平台通常只提供单一的信息交流或聊天功能，无法围绕“初到韩国”“选课”“找室友”“周末社交”等真实场景提供完整支持。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2.2 现有替代方案不足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目前留学生常用的替代方案包括 Kakao 开放群、Facebook 群组、Instagram、小红书、微信群等，但存在以下不足：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信息真假混杂，缺乏审核与沉淀机制。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社交关系多为临时性，难以形成长期连接。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无法根据用户背景、需求和状态进行精准匹配。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平台结构通用，不适合留学生的适应流程与实际生活场景。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2.3 市场机会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随着国际教育交流持续增长，在韩留学生数量和相关生活服务需求将持续扩大。相比综合性社交平台，面向留学生的垂直产品具有更明确的用户画像、更高的功能针对性和更强的社区黏性，适合通过高频场景切入并逐步延伸至广告、会员、服务撮合和品牌合作等收入模式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三、产品解决方案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3.1 产品定位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本项目不是单纯的聊天软件或信息论坛，而是一款“留学生适应支持平台”。产品将围绕用户在不同阶段的真实需求，构建以下闭环：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用户注册与身份建立 -&gt; 标签与状态识别 -&gt; 场景化匹配 -&gt; 私聊与群聊互动 -&gt; 信息获取与经验分享 -&gt; 活动参与与关系沉淀 -&gt; 长期留存与付费转化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3.2 目标用户</w:t>
      </w:r>
    </w:p>
    <w:p>
      <w:pPr>
        <w:spacing w:line="276" w:lineRule="auto" w:before="160" w:after="40"/>
      </w:pPr>
      <w:r>
        <w:rPr>
          <w:rFonts w:ascii="Microsoft YaHei" w:hAnsi="Microsoft YaHei" w:eastAsia="Microsoft YaHei"/>
          <w:b/>
          <w:color w:val="464646"/>
          <w:sz w:val="23"/>
        </w:rPr>
        <w:t>核心用户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刚到韩国 0 至 12 个月的外国留学生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正在准备入学、交换、语言研修的潜在留学生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希望拓展跨文化社交圈的在校留学生</w:t>
      </w:r>
    </w:p>
    <w:p>
      <w:pPr>
        <w:spacing w:line="276" w:lineRule="auto" w:before="160" w:after="40"/>
      </w:pPr>
      <w:r>
        <w:rPr>
          <w:rFonts w:ascii="Microsoft YaHei" w:hAnsi="Microsoft YaHei" w:eastAsia="Microsoft YaHei"/>
          <w:b/>
          <w:color w:val="464646"/>
          <w:sz w:val="23"/>
        </w:rPr>
        <w:t>次级用户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高年级留学生与学长学姐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校园组织、国际处相关活动人员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针对留学生群体的商家与服务提供方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3.3 用户价值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更快找到与自己背景相似、需求相近的人。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获得可信、结构化、可搜索的生活与校园信息。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降低留学初期的孤独感和不确定感。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参与线下活动，形成更稳定的社交网络。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在一个平台内完成“找信息、找人、找活动、找帮助”。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四、产品功能详细规划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4.1 账号与身份体系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平台需建立真实、轻量、可扩展的用户身份体系，以保证社区信任基础。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功能设计：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手机号、邮箱、第三方账号注册与登录。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学校、专业、年级、国籍、语言、兴趣、到韩时间等基础资料录入。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学生身份认证，可上传学生证、录取通知书或学校邮箱认证。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用户标签系统，分为静态标签与动态标签。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隐私控制，支持隐藏手机号、年级、精确位置等敏感信息。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执行要求：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MVP 阶段优先支持邮箱与手机号登录。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身份认证采用“人工审核 + 自动规则校验”的混合机制。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所有用户资料字段需支持中、韩、英多语言展示。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4.2 用户画像与标签系统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这是平台实现精准匹配与内容推荐的基础能力。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标签维度：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基础身份标签：学校、学历层次、国籍、母语、专业、入学年份。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社交偏好标签：喜欢安静聊天、喜欢运动、想找饭搭子、想找学习搭子、想参加活动。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需求状态标签：刚到韩国、找房中、选课中、实习求职中、心情低落、想找人聊天。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内容偏好标签：生活攻略、学习经验、兼职信息、校园活动、二手交易。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执行要求：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初次注册时采用问卷式标签选择，控制在 2 分钟内完成。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动态状态标签可每日更新，作为匹配系统的重要输入。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标签系统需支持后续后台运营人工补充和精细化管理。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4.3 场景化匹配系统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这是本项目最核心的差异化功能，用于帮助用户高效率地认识合适的人。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匹配逻辑：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基于学校、语言、兴趣等基础相似度进行初筛。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基于“当前状态”进行场景优先推荐，例如找室友、找饭搭子、找学习伙伴。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基于活跃度与回复率进行推荐优化，避免把不活跃用户大量推送出去。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支持单人匹配、多人小组匹配与活动匹配。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功能设计：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每日推荐用户卡片。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一键发起聊天或打招呼。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匹配理由展示，例如“同校同专业”“同语种”“都在准备选课”。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用户可设置“想认识的人”条件。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不喜欢或不合适的推荐可跳过并反馈原因。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执行要求：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MVP 阶段先采用规则引擎匹配，不强依赖复杂算法。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第二阶段再引入行为数据优化推荐效果。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每轮匹配应控制推荐数量，保证质量优先于数量。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4.4 即时聊天系统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聊天系统用于承接匹配后的关系建立，并支撑用户之间的长期互动。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功能设计：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私聊消息，支持文字、图片、表情。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系统打招呼模板，降低首次开口门槛。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已读状态与消息通知。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举报、拉黑、删除会话。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群聊功能，用于活动群与主题群。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执行要求：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MVP 阶段优先上线私聊功能。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群聊与多媒体扩展在第二阶段逐步完善。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聊天模块需设计高可用的消息存储与推送机制。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4.5 社区论坛与信息共享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该模块承担平台的信息沉淀与用户留存功能。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板块规划：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新生报到与入境准备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住宿与生活服务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学校学习与选课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打工兼职与实习信息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二手交易与互助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活动与交友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情绪交流与匿名树洞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功能设计：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发帖、评论、点赞、收藏、转发。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标签分类与搜索。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精华帖、官方推荐帖、热门榜单。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管理员审核与违规内容处理。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FAQ 与知识库沉淀。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执行要求：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内容审核规则需在产品上线前明确。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论坛首页采用“推荐 + 最新 + 关注”三栏结构。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重点板块要有运营同学定期维护，提高内容质量。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4.6 留学生信息中心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这是平台区别于普通社交 App 的重要能力，强调可信内容与工具化服务。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内容方向：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学校入学流程指南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签证、登陆证、医保、银行开户流程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租房、交通、电话卡、外卖、地图等生活工具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奖学金、竞赛、交换、实习、求职信息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不同学校与地区的专题攻略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功能设计：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分类导航与关键词搜索。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图文攻略与短内容卡片双形态。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官方资料链接整合。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收藏、分享与离线查看。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用户投稿与编辑审核机制。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执行要求：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首批内容优先覆盖高频问题，不追求大而全。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所有信息中心内容需标注来源与更新时间。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建立月度核查机制，避免时效性信息过期。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4.7 活动与线下连接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线下连接能力决定平台从“社交工具”升级为“社区生态”的上限。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功能设计：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活动发布与报名。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同城活动推荐。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校园组织与社群入驻。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活动签到与活动群自动创建。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活动后评价与照片回顾。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执行要求：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初期活动以低成本、高参与度的社交场景为主，如迎新聚会、语言交换、学习小组、城市散步。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每次活动结束后沉淀图文回顾内容，提高二次传播。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线下活动需要建立基础安全规则与免责说明。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4.8 通知、推荐与增长机制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该模块用于提升留存与活跃。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功能设计：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新匹配提醒、新回复提醒、活动提醒、内容推荐提醒。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新用户成长任务，如完善资料、首次发帖、首次聊天、参加首场活动。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积分系统，用于鼓励优质发帖、认证、签到与活动参与。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勋章体系，提升荣誉感与身份感。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执行要求：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推送频率需要可控，避免打扰用户。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激励设计应优先鼓励高质量互动，而不是单纯追求发帖数量。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重要增长链路需埋点，便于后续 A/B 测试。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4.9 后台管理系统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平台商业化和稳定运营必须依赖完整的后台。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后台能力：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用户审核与认证管理。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内容审核与违规处理。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活动管理。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标签配置与推荐规则管理。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数据看板，包括新增用户、留存率、匹配转化率、聊天活跃率、发帖率、举报率等。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执行要求：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后台第一期只做必要能力，避免过度开发。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所有关键行为必须保留操作日志，便于追踪问题。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4.10 多语言与可访问性设计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产品面向国际用户，必须从第一版开始考虑语言与体验包容性。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功能设计：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中文、韩文、英文三语言切换。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关键页面采用图标与简明文案，降低语言门槛。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新用户引导流程尽量短且可跳过。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对于政策、签证、行政类信息，提供标准术语对照。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五、产品版本规划与实施路线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5.1 MVP 阶段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目标是在最短时间内验证核心需求是否成立。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MVP 必备功能：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注册登录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用户资料与标签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学生认证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场景化匹配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私聊聊天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社区发帖与评论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基础信息中心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后台审核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MVP 目标指标：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首批种子用户 500 人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7 日留存率达到 25% 以上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完成资料填写率达到 70% 以上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匹配后发起聊天率达到 30% 以上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社区周发帖量达到 100 篇以上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5.2 第二阶段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在 MVP 验证通过后，补强社区与增长能力。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新增功能：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群聊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活动发布与报名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积分与勋章系统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个性化推荐优化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举报与风控完善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商家合作位与广告系统雏形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5.3 第三阶段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推动商业化和跨城市扩张。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新增方向：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会员订阅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留学生生活服务合作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招聘、实习、语言交换等服务撮合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多学校、多城市运营拓展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海外其他国家市场复制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六、商业模式设计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6.1 广告收入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当平台形成稳定的留学生流量后，可为以下对象提供精准广告投放：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租房平台与房东代理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通信、银行卡、保险、交通卡服务商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留学培训、语言课程、求职服务商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餐饮、旅游、生活消费品牌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6.2 会员订阅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可设计轻会员体系，提供增值权益：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更高频的匹配机会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更精准的筛选条件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查看谁对我感兴趣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专属活动优先报名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高质量攻略合集与深度工具包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6.3 企业与机构合作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与学校国际处、学生组织合作，共同开展迎新活动。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为商家提供校园推广、活动冠名、优惠券发放等服务。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与求职平台、实习机构合作提供定向服务。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6.4 服务撮合收入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当平台信任体系建立后，可逐步切入高价值服务撮合，如租房中介咨询、签证服务、语言辅导、职业咨询等，从中收取平台服务费或导流佣金。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七、市场进入与运营策略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7.1 初期市场切入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建议优先从韩国留学生集中度高、国际生社群活跃的高校切入，以点带面。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切入顺序建议：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先选 2 至 3 所目标高校做试点。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先服务中国留学生与使用中文、英文的国际生。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种子用户集中在新生群、语言班、交换生群体。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7.2 获客策略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校园社群裂变：通过学长学姐、学生会、微信群、Kakao 群等导入首批用户。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短视频与社媒内容：围绕“留学避坑”“新生攻略”“交友活动”制作内容，在小红书、抖音、Instagram、TikTok 传播。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线下活动引流：举办迎新聚会、语言交换、城市探索活动，让用户通过活动体验平台价值。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校园合作：与国际学生会、社团、学校国际交流部门建立合作关系。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7.3 留存策略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新用户 7 天引导机制，确保完成资料、首帖、首聊、首次参加活动。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每周主题活动与内容专题，维持用户回访。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设置学长学姐答疑、优质内容奖励，提升社区温度。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对低活跃用户进行场景型召回，如“本周同校有 12 位新用户加入”。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7.4 社区运营机制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设立校园大使或种子版主。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制定发帖规范、审核规则、举报处理时效。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优先扶持高质量原创攻略、互助帖与活动帖。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针对敏感内容建立人工审核机制，保障社区安全。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八、技术实施方案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8.1 技术架构建议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客户端：Flutter 或 React Native，用于快速覆盖 iOS 与 Android。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服务端：Java Spring Boot、Node.js 或 Python FastAPI 均可，根据团队能力选择其一。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数据库：MySQL 或 PostgreSQL 存储核心业务数据，Redis 处理缓存与会话。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即时通信：使用 WebSocket 或成熟 IM 服务方案。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文件存储：对象存储服务，用于头像、帖子图片、认证文件。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运维部署：云服务器 + CDN + 日志监控 + 备份机制。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8.2 核心模块拆分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用户中心模块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标签与推荐模块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消息聊天模块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社区内容模块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活动模块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审核后台模块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数据统计模块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8.3 开发原则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先验证核心需求，再逐步拓展复杂功能。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优先保证注册、匹配、聊天、发帖链路顺畅。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所有关键流程必须保留数据埋点。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后端接口和数据库设计要为多语言、多学校扩展预留空间。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九、组织分工与执行机制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9.1 团队核心分工建议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产品负责人：负责需求管理、版本规划、用户访谈、验收与迭代。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前端开发：负责移动端界面与交互实现。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后端开发：负责用户、内容、匹配、消息与后台服务。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UI/UX 设计：负责视觉设计、交互流程与多语言适配。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运营负责人：负责内容建设、活动策划、校园合作与社群维护。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数据与增长负责人：负责埋点、指标分析、留存与转化优化。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9.2 例会与管理机制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每周一次产品例会，确认需求优先级与开发进度。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每两周进行一次版本迭代评审。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每月复盘用户增长、留存、内容质量与投诉情况。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采用任务看板管理开发与运营事项，明确负责人和截止时间。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十、阶段性推进计划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10.1 第 1 阶段：需求验证与产品设计（第 1 至 4 周）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主要任务：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访谈 30 至 50 名留学生，明确高频痛点。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完成竞品分析与产品原型。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明确 MVP 范围与开发排期。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建立内容框架与首批攻略选题。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交付物：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需求文档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原型图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技术方案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MVP 开发清单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10.2 第 2 阶段：MVP 开发与内测（第 5 至 12 周）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主要任务：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完成核心功能开发与联调。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搭建后台审核与基础数据看板。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邀请 100 至 200 名种子用户进行封闭测试。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收集反馈并修复关键问题。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交付物：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可安装测试版本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内测反馈报告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第一轮功能优化清单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10.3 第 3 阶段：公开试运营（第 13 至 24 周）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主要任务：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在目标高校公开推广。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启动社交媒体内容运营与线下活动。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观察留存、匹配转化、发帖活跃情况。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根据数据继续迭代功能与运营策略。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交付物：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公开版产品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用户增长周报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运营活动复盘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10.4 第 4 阶段：商业化试点（第 25 周后）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主要任务：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试点广告合作与商家活动。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上线轻会员或增值功能。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评估跨校复制与跨城市扩张节奏。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十一、财务测算与关键指标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11.1 初期成本构成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人力成本：产品、开发、设计、运营人员投入。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技术成本：服务器、消息服务、对象存储、短信与推送服务。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市场成本：活动、校园推广、内容投放。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管理成本：办公、沟通与日常行政支出。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11.2 建议监控的核心指标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注册转化率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资料完善率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认证通过率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日活与周活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7 日、30 日留存率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匹配点击率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匹配后聊天发起率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聊天 3 日持续率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发帖率、评论率、收藏率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10. 活动报名率与到场率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11. 举报率与违规处理时效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12. 付费转化率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11.3 财务目标建议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在早期阶段，项目应以验证留存与社区活跃为第一目标，不应过早追求高额收入。建议前 6 至 12 个月聚焦以下目标：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形成稳定的种子社区结构。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证明用户愿意在平台内建立关系与获取信息。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验证广告、会员、合作中至少一种收入模式具备可行性。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十二、风险分析与应对措施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12.1 用户冷启动风险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风险：初期用户少，匹配效果差，社区内容不足。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应对：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聚焦少量学校和明确人群。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通过校园大使与活动集中导入种子用户。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先由运营团队生产基础内容，保证社区可用性。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12.2 社区安全与内容风险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风险：虚假信息、骚扰、广告刷屏、不当言论。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应对：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建立实名倾向的学生认证机制。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上线举报、拉黑、审核与违规处罚机制。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对敏感板块实施更高强度的内容审核。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12.3 用户留存不足风险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风险：用户注册后短期离开，无法形成习惯。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应对：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强化新用户 7 天引导链路。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提高首聊成功率与首周社交反馈。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用活动和专题内容带动复访。</w:t>
      </w:r>
    </w:p>
    <w:p>
      <w:pPr>
        <w:spacing w:line="276" w:lineRule="auto" w:before="200" w:after="80"/>
      </w:pPr>
      <w:r>
        <w:rPr>
          <w:rFonts w:ascii="Microsoft YaHei" w:hAnsi="Microsoft YaHei" w:eastAsia="Microsoft YaHei"/>
          <w:b/>
          <w:color w:val="373737"/>
          <w:sz w:val="26"/>
        </w:rPr>
        <w:t>12.4 商业化过早风险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风险：平台尚未建立信任与活跃度时插入过多商业内容，影响体验。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应对：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商业化按节奏推进，优先保证用户价值。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广告内容必须与留学生场景强相关。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对付费权益保持轻量、明确和可感知。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十三、项目竞争优势总结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面向留学生这一垂直细分市场，用户需求集中、场景清晰。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将“信息获取、关系建立、情绪支持、活动参与”整合到一个平台中。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场景化匹配系统具备清晰差异化，利于形成产品记忆点。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团队本身具备留学生真实经验，更容易理解用户需求并做出有效产品决策。</w:t>
      </w:r>
    </w:p>
    <w:p>
      <w:pPr>
        <w:pStyle w:val="ListNumber"/>
        <w:spacing w:line="312" w:lineRule="auto" w:before="0" w:after="60"/>
      </w:pPr>
      <w:r>
        <w:rPr>
          <w:rFonts w:ascii="Microsoft YaHei" w:hAnsi="Microsoft YaHei" w:eastAsia="Microsoft YaHei"/>
          <w:sz w:val="22"/>
        </w:rPr>
        <w:t>产品可从校园试点低成本启动，再逐步复制扩张。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32"/>
        </w:rPr>
        <w:t>十四、结论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留学生社区平台不是一个泛社交项目，而是一个围绕“跨文化适应”展开的垂直产品。它切入的是一个真实、持续且高频的需求场景。只要项目在早期能做好用户信任建设、核心匹配体验和内容运营，就具备形成留学生社区入口的潜力。</w:t>
      </w:r>
    </w:p>
    <w:p>
      <w:pPr>
        <w:spacing w:line="324" w:lineRule="auto" w:before="0" w:after="120"/>
      </w:pPr>
      <w:r>
        <w:rPr>
          <w:rFonts w:ascii="Microsoft YaHei" w:hAnsi="Microsoft YaHei" w:eastAsia="Microsoft YaHei"/>
          <w:sz w:val="22"/>
        </w:rPr>
        <w:t>从执行角度看，本项目应坚持“小步快跑、先验证后放大”的策略，优先做成一个真正被留学生愿意每天打开的工具型社区产品，再逐步叠加活动、会员、合作与商业服务，最终构建面向国际学生群体的长期社区生态。</w:t>
      </w:r>
    </w:p>
    <w:p>
      <w:pPr>
        <w:spacing w:line="276" w:lineRule="auto" w:before="240" w:after="120"/>
      </w:pPr>
      <w:r>
        <w:rPr>
          <w:rFonts w:ascii="Microsoft YaHei" w:hAnsi="Microsoft YaHei" w:eastAsia="Microsoft YaHei"/>
          <w:b/>
          <w:color w:val="1F4E79"/>
          <w:sz w:val="26"/>
        </w:rPr>
        <w:t>执行摘要表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时间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重点任务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需求验证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第1-4周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1"/>
              </w:rPr>
              <w:t>用户访谈、竞品分析、原型设计、MVP范围确认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MVP开发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第5-12周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1"/>
              </w:rPr>
              <w:t>注册、匹配、聊天、社区、信息中心、审核后台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公开试运营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第13-24周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1"/>
              </w:rPr>
              <w:t>校园推广、线下活动、留存优化、内容运营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商业化试点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第25周后</w:t>
            </w:r>
          </w:p>
        </w:tc>
        <w:tc>
          <w:tcPr>
            <w:tcW w:type="dxa" w:w="3216"/>
          </w:tcPr>
          <w:p>
            <w:r>
              <w:rPr>
                <w:rFonts w:ascii="Microsoft YaHei" w:hAnsi="Microsoft YaHei" w:eastAsia="Microsoft YaHei"/>
                <w:sz w:val="21"/>
              </w:rPr>
              <w:t>广告合作、会员权益、商家服务与跨校扩张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留学生社区平台商业策划案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